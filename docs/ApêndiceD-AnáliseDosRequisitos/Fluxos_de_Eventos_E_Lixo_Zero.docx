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026" w:rsidRDefault="008B460F">
      <w:pPr>
        <w:jc w:val="center"/>
      </w:pPr>
      <w:r>
        <w:rPr>
          <w:b/>
          <w:sz w:val="36"/>
        </w:rPr>
        <w:t>E-Lixo Zero</w:t>
      </w:r>
      <w:r>
        <w:rPr>
          <w:b/>
          <w:sz w:val="36"/>
        </w:rPr>
        <w:br/>
        <w:t>Fluxos de Eventos dos Casos de Uso</w:t>
      </w:r>
    </w:p>
    <w:p w:rsidR="00F15026" w:rsidRDefault="008B460F">
      <w:pPr>
        <w:jc w:val="center"/>
      </w:pPr>
      <w:r>
        <w:rPr>
          <w:i/>
        </w:rPr>
        <w:t>Documento de apoio para Análise de Requisitos - Visão Comportamental</w:t>
      </w:r>
    </w:p>
    <w:p w:rsidR="00F15026" w:rsidRDefault="008B460F">
      <w:r>
        <w:t xml:space="preserve">Este documento apresenta os fluxos principais, alternativos e de exceção dos casos de uso do sistema E-Lixo Zero. O objetivo é descrever o </w:t>
      </w:r>
      <w:r>
        <w:t>comportamento esperado do sistema durante as interações dos usuários, gestores e coletores.</w:t>
      </w:r>
    </w:p>
    <w:p w:rsidR="00F15026" w:rsidRDefault="008B460F">
      <w:pPr>
        <w:pStyle w:val="Ttulo1"/>
      </w:pPr>
      <w:r>
        <w:t xml:space="preserve">C01 -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Usuário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Permitir que um novo usuário crie uma conta no sistema.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O usuário não deve estar autenticad</w:t>
            </w:r>
            <w:r>
              <w:rPr>
                <w:sz w:val="18"/>
              </w:rPr>
              <w:t>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Usuário cadastrado e disponível para login.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opção de cadastro.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o formulário com dados pessoais, endereço, e-mail e senha.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Preenche os</w:t>
            </w:r>
            <w:r>
              <w:rPr>
                <w:sz w:val="18"/>
              </w:rPr>
              <w:t xml:space="preserve"> campos obrigatórios.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Confirma o cadastro.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os dados informados.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Verifica se CPF ou e-mail já estão cadastrados.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Grava o usuário no banco de dados.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Exibe mensagem de cadastro realizado com </w:t>
            </w:r>
            <w:r>
              <w:rPr>
                <w:sz w:val="18"/>
              </w:rPr>
              <w:t>sucesso.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CPF ou e-mail já cadastrado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informa o problema e solicita outro CPF ou e-mail.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Campos obrigatórios vazios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O sistema destaca os campos pendentes e impede o </w:t>
            </w:r>
            <w:r>
              <w:rPr>
                <w:sz w:val="18"/>
              </w:rPr>
              <w:t>envio.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Falha ao salvar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exibe mensagem de erro e permite tentar novamente.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C02 - </w:t>
      </w:r>
      <w:proofErr w:type="spellStart"/>
      <w:r>
        <w:t>Realizar</w:t>
      </w:r>
      <w:proofErr w:type="spellEnd"/>
      <w:r>
        <w:t xml:space="preserve"> Login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Cidadão, Coletor ou Administrador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Permitir acesso à área interna do sistema.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 xml:space="preserve">Usuário deve estar </w:t>
            </w:r>
            <w:r>
              <w:rPr>
                <w:sz w:val="18"/>
              </w:rPr>
              <w:t>cadastrado e ativo.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Usuário autenticado e redirecionado ao dashboard.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tela de login.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campos de e-mail e senha.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Informa e-mail e senha.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Clica em entrar.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lastRenderedPageBreak/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as credenciais.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Identifica o tipo de usuário.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Cria a sessão do usuário.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Redireciona para o dashboard.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Credenciais inválidas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informa que e-mail ou senha estão incorretos.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 inativo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bloqueia o acesso e mostra mensagem informativa.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Erro de conexão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informa indisponibilidade temporária.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C03 -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de </w:t>
      </w:r>
      <w:r>
        <w:t>Coleta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Consultar locais que recebem resíduos eletrônicos.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O sistema deve possuir pontos cadastrados.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Lista ou mapa de pontos exibido ao usuário.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 xml:space="preserve">Descrição </w:t>
            </w:r>
            <w:r>
              <w:rPr>
                <w:b/>
                <w:sz w:val="18"/>
              </w:rPr>
              <w:t>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página de pontos de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Carrega os pontos ativos cadastrados.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nome, endereço, horário e resíduos aceitos.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Aplica filtro por resíduo, bairro ou cidade.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Atualiza os </w:t>
            </w:r>
            <w:r>
              <w:rPr>
                <w:sz w:val="18"/>
              </w:rPr>
              <w:t>resultados conforme o filtro.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Seleciona um ponto de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detalhes do ponto selecionado.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Nenhum ponto encontrado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O sistema mostra mensagem informando </w:t>
            </w:r>
            <w:r>
              <w:rPr>
                <w:sz w:val="18"/>
              </w:rPr>
              <w:t>que não existem pontos para o filtro.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Filtro removido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volta a exibir todos os pontos ativos.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Erro ao carregar pontos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exibe mensagem de falha no carregamento.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C04 -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Coleta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 xml:space="preserve">Permitir </w:t>
            </w:r>
            <w:r>
              <w:rPr>
                <w:sz w:val="18"/>
              </w:rPr>
              <w:t>que o cidadão solicite coleta de lixo eletrônico.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Usuário deve estar autenticado.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Solicitação registrada com status PENDENTE.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opção Solicitar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lastRenderedPageBreak/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formulário de solicitação.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Seleciona o tipo de resíduo.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Informa quantidade estimada, endereço, data desejada e observações.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Confirma a solicitação.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os dados obrigatórios.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Registra a solicitação com status PENDENTE.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mensagem de sucesso e envia notificação ao usuário.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Data inválida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solicita uma data válida para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Dados incompletos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destaca campos obrigatórios não preenchidos.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Erro ao registrar solicitação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exibe mensagem de erro e mantém os dados preenchidos.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C05 -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Minhas</w:t>
      </w:r>
      <w:proofErr w:type="spellEnd"/>
      <w:r>
        <w:t xml:space="preserve"> Coletas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 xml:space="preserve">Permitir que o </w:t>
            </w:r>
            <w:r>
              <w:rPr>
                <w:sz w:val="18"/>
              </w:rPr>
              <w:t>usuário acompanhe o andamento das coletas solicitadas.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Usuário autenticado e com solicitações cadastradas.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Status das solicitações visualizado pelo usuário.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página Minhas Coletas.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Busca as solicitações vinculadas ao usuário.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as coletas com status, data, endereço e resíduo.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Cidadão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Seleciona uma solicitação.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detalhes e histórico da solicitação.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</w:t>
      </w:r>
      <w:r>
        <w:t>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 sem coletas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informa que ainda não há solicitações cadastradas.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Solicitação cancelada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exibe o status CANCELADA e o motivo, quando houver.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Falha ao carregar</w:t>
            </w:r>
            <w:r>
              <w:rPr>
                <w:sz w:val="18"/>
              </w:rPr>
              <w:t xml:space="preserve"> histórico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exibe os dados principais e informa erro no histórico.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C06 -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Solicitações</w:t>
      </w:r>
      <w:proofErr w:type="spellEnd"/>
      <w:r>
        <w:t xml:space="preserve"> de Coleta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Coletor ou Administrador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Atualizar o andamento das solicitações de coleta.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 xml:space="preserve">Usuário deve estar </w:t>
            </w:r>
            <w:r>
              <w:rPr>
                <w:sz w:val="18"/>
              </w:rPr>
              <w:t>autenticado com permissão adequada.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lastRenderedPageBreak/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Status da solicitação atualizado e histórico registrado.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Coletor/Admin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lista de solicitações.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Exibe solicitações pendentes e </w:t>
            </w:r>
            <w:r>
              <w:rPr>
                <w:sz w:val="18"/>
              </w:rPr>
              <w:t>em andamento.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Coletor/Admin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Seleciona uma solicitação.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detalhes da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Coletor/Admin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Altera o status para ACEITA, EM_ANDAMENTO, CONCLUIDA ou CANCELADA.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a alteração de status.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Atualiza a solicitação.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Registra o histórico da alteração.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9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Envia notificação ao cidadão.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Status inválido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impede alteração fora dos status permitidos.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Solicitação já </w:t>
            </w:r>
            <w:r>
              <w:rPr>
                <w:sz w:val="18"/>
              </w:rPr>
              <w:t>concluída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bloqueia alterações indevidas.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Erro ao atualizar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mantém o status anterior e mostra mensagem de erro.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C07 -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de Coleta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 xml:space="preserve">Cadastrar, editar, ativar ou desativar pontos </w:t>
            </w:r>
            <w:r>
              <w:rPr>
                <w:sz w:val="18"/>
              </w:rPr>
              <w:t>de coleta.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Administrador autenticado.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Ponto de coleta atualizado no sistema.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área de pontos de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pontos cadastrados.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Escolhe cadastrar novo ponto ou editar um existente.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formulário de ponto de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Informa nome, endereço, horário, localização e resíduos aceitos.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os dados obrigatórios.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Salva o</w:t>
            </w:r>
            <w:r>
              <w:rPr>
                <w:sz w:val="18"/>
              </w:rPr>
              <w:t>u atualiza o ponto.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confirmação da operação.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Ponto duplicado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alerta sobre possível duplicidade.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Desativar ponto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marca o ponto como inativo,</w:t>
            </w:r>
            <w:r>
              <w:rPr>
                <w:sz w:val="18"/>
              </w:rPr>
              <w:t xml:space="preserve"> mantendo histórico.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Erro ao salvar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exibe mensagem e não altera os dados anteriores.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lastRenderedPageBreak/>
        <w:t xml:space="preserve">C08 -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Resíduos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Manter os tipos de resíduos eletrônicos aceitos pelo sistema.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Administrador autenticado.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Tipo de resíduo cadastrado ou atualizado.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área de resíduos.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Lista os resíduos cadastrados.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Seleciona </w:t>
            </w:r>
            <w:r>
              <w:rPr>
                <w:sz w:val="18"/>
              </w:rPr>
              <w:t>cadastrar, editar ou desativar resíduo.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formulário de resíduo.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Informa nome, categoria e descrição.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os dados.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Salva as alterações.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Atualiza a listagem.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 xml:space="preserve">Fluxos alternativos e </w:t>
      </w:r>
      <w:r>
        <w:t>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Resíduo já cadastrado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informa duplicidade e impede cadastro repetido.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Desativar resíduo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marca como inativo para não aparecer nas novas solicitações.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Falha na gravação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</w:t>
            </w:r>
            <w:r>
              <w:rPr>
                <w:sz w:val="18"/>
              </w:rPr>
              <w:t xml:space="preserve"> informa erro e mantém os dados originais.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C09 -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Notificações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Administrador ou Sistema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Informar usuários sobre campanhas, coletas ou pontos próximos.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Usuário destinatário deve existir no sistema.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Notificação registrada e disponível para leitura.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Administrador/Sistema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Define o tipo de notificação.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Identifica os usuários destinatários.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Administrador/Sistema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Informa título e mensagem.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os dados.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Registra a notificação.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Disponibiliza a notificação para o usuário.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área de notificações.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8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notificações recebidas.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 xml:space="preserve">Fluxos alternativos e </w:t>
      </w:r>
      <w:r>
        <w:t>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Mensagem incompleta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solicita título e mensagem.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Nenhum destinatário encontrado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informa que não há usuários compatíveis.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Erro ao enviar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O sistema registra falha e permite nova </w:t>
            </w:r>
            <w:r>
              <w:rPr>
                <w:sz w:val="18"/>
              </w:rPr>
              <w:t>tentativa.</w:t>
            </w:r>
          </w:p>
        </w:tc>
      </w:tr>
    </w:tbl>
    <w:p w:rsidR="00F15026" w:rsidRDefault="00F15026"/>
    <w:p w:rsidR="00F15026" w:rsidRDefault="008B460F">
      <w:pPr>
        <w:pStyle w:val="Ttulo1"/>
      </w:pPr>
      <w:r>
        <w:t xml:space="preserve">C10 -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 xml:space="preserve"> de Solicitação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Cidadão, Coletor ou Administrador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Visualizar as mudanças de status de uma solicitação.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Solicitação deve existir no sistema.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 xml:space="preserve">Histórico exibido ao </w:t>
            </w:r>
            <w:r>
              <w:rPr>
                <w:sz w:val="18"/>
              </w:rPr>
              <w:t>usuário autorizado.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Seleciona uma solicitação de coleta.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Verifica permissão de acesso.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Busca o histórico vinculado à solicitação.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Exibe status anterior, </w:t>
            </w:r>
            <w:r>
              <w:rPr>
                <w:sz w:val="18"/>
              </w:rPr>
              <w:t>novo status, responsável, observação e data.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Analisa o andamento da solicitação.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Sem histórico registrado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informa que ainda não há alterações.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Usuário sem </w:t>
            </w:r>
            <w:r>
              <w:rPr>
                <w:sz w:val="18"/>
              </w:rPr>
              <w:t>permissão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bloqueia o acesso aos detalhes.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Erro de consulta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mostra mensagem de indisponibilidade temporária.</w:t>
            </w:r>
          </w:p>
        </w:tc>
      </w:tr>
    </w:tbl>
    <w:p w:rsidR="00F15026" w:rsidRDefault="00F15026"/>
    <w:p w:rsidR="00F15026" w:rsidRDefault="008B460F">
      <w:pPr>
        <w:pStyle w:val="Ttulo1"/>
      </w:pPr>
      <w:bookmarkStart w:id="0" w:name="_GoBack"/>
      <w:bookmarkEnd w:id="0"/>
      <w:r>
        <w:t>C11 - Atualizar Perfil do Usuário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Ator principal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Cidadão, Coletor ou Administrador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Objetivo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 xml:space="preserve">Permitir alteração de dados </w:t>
            </w:r>
            <w:r>
              <w:rPr>
                <w:sz w:val="18"/>
              </w:rPr>
              <w:t>cadastrais.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Pré-condições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Usuário autenticado.</w:t>
            </w:r>
          </w:p>
        </w:tc>
      </w:tr>
      <w:tr w:rsidR="00F15026">
        <w:trPr>
          <w:jc w:val="center"/>
        </w:trPr>
        <w:tc>
          <w:tcPr>
            <w:tcW w:w="5112" w:type="dxa"/>
            <w:shd w:val="clear" w:color="auto" w:fill="D9EAD3"/>
            <w:vAlign w:val="center"/>
          </w:tcPr>
          <w:p w:rsidR="00F15026" w:rsidRDefault="008B460F">
            <w:r>
              <w:rPr>
                <w:b/>
                <w:sz w:val="18"/>
              </w:rPr>
              <w:t>Pós-condições</w:t>
            </w:r>
          </w:p>
        </w:tc>
        <w:tc>
          <w:tcPr>
            <w:tcW w:w="5112" w:type="dxa"/>
            <w:vAlign w:val="center"/>
          </w:tcPr>
          <w:p w:rsidR="00F15026" w:rsidRDefault="008B460F">
            <w:r>
              <w:rPr>
                <w:sz w:val="18"/>
              </w:rPr>
              <w:t>Dados do perfil atualizados.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Acessa a opção Perfil.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os dados cadastrados.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3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Altera telefone, </w:t>
            </w:r>
            <w:r>
              <w:rPr>
                <w:sz w:val="18"/>
              </w:rPr>
              <w:t>endereço ou senha.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4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Usuário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Confirma a atualização.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5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Valida os dados informados.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6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Atualiza o cadastro.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7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Sistema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Exibe mensagem de sucesso.</w:t>
            </w:r>
          </w:p>
        </w:tc>
      </w:tr>
    </w:tbl>
    <w:p w:rsidR="00F15026" w:rsidRDefault="00F15026"/>
    <w:p w:rsidR="00F15026" w:rsidRDefault="008B460F">
      <w:pPr>
        <w:pStyle w:val="Ttulo3"/>
      </w:pPr>
      <w:r>
        <w:t>Fluxos alternativos e exceções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15026"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Passo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Ator/Sistema</w:t>
            </w:r>
          </w:p>
        </w:tc>
        <w:tc>
          <w:tcPr>
            <w:tcW w:w="3408" w:type="dxa"/>
            <w:shd w:val="clear" w:color="auto" w:fill="B6D7A8"/>
            <w:vAlign w:val="center"/>
          </w:tcPr>
          <w:p w:rsidR="00F15026" w:rsidRDefault="008B460F">
            <w:r>
              <w:rPr>
                <w:b/>
                <w:sz w:val="18"/>
              </w:rPr>
              <w:t>Descrição do evento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 xml:space="preserve">Senha atual </w:t>
            </w:r>
            <w:r>
              <w:rPr>
                <w:sz w:val="18"/>
              </w:rPr>
              <w:t>incorreta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impede alteração da senha.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A2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Dados inválidos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destaca os campos incorretos.</w:t>
            </w:r>
          </w:p>
        </w:tc>
      </w:tr>
      <w:tr w:rsidR="00F15026"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E1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Falha ao atualizar</w:t>
            </w:r>
          </w:p>
        </w:tc>
        <w:tc>
          <w:tcPr>
            <w:tcW w:w="3408" w:type="dxa"/>
            <w:vAlign w:val="center"/>
          </w:tcPr>
          <w:p w:rsidR="00F15026" w:rsidRDefault="008B460F">
            <w:r>
              <w:rPr>
                <w:sz w:val="18"/>
              </w:rPr>
              <w:t>O sistema mantém os dados anteriores e exibe erro.</w:t>
            </w:r>
          </w:p>
        </w:tc>
      </w:tr>
    </w:tbl>
    <w:p w:rsidR="00F15026" w:rsidRDefault="00F15026"/>
    <w:sectPr w:rsidR="00F15026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460F" w:rsidRDefault="008B460F">
      <w:pPr>
        <w:spacing w:after="0" w:line="240" w:lineRule="auto"/>
      </w:pPr>
      <w:r>
        <w:separator/>
      </w:r>
    </w:p>
  </w:endnote>
  <w:endnote w:type="continuationSeparator" w:id="0">
    <w:p w:rsidR="008B460F" w:rsidRDefault="008B4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026" w:rsidRDefault="008B460F">
    <w:pPr>
      <w:pStyle w:val="Rodap"/>
      <w:jc w:val="center"/>
    </w:pPr>
    <w:r>
      <w:t>E-Lixo Zero - Fluxos de Eventos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460F" w:rsidRDefault="008B460F">
      <w:pPr>
        <w:spacing w:after="0" w:line="240" w:lineRule="auto"/>
      </w:pPr>
      <w:r>
        <w:separator/>
      </w:r>
    </w:p>
  </w:footnote>
  <w:footnote w:type="continuationSeparator" w:id="0">
    <w:p w:rsidR="008B460F" w:rsidRDefault="008B4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5636"/>
    <w:rsid w:val="00326F90"/>
    <w:rsid w:val="008B460F"/>
    <w:rsid w:val="00AA1D8D"/>
    <w:rsid w:val="00B47730"/>
    <w:rsid w:val="00CB0664"/>
    <w:rsid w:val="00F15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339C5"/>
  <w14:defaultImageDpi w14:val="300"/>
  <w15:docId w15:val="{EA2B4015-9F34-4A54-B017-2DDFB235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454DD4-BDDB-46A1-BCCB-7E28FE99F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1692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Dennys</cp:lastModifiedBy>
  <cp:revision>2</cp:revision>
  <dcterms:created xsi:type="dcterms:W3CDTF">2013-12-23T23:15:00Z</dcterms:created>
  <dcterms:modified xsi:type="dcterms:W3CDTF">2026-06-19T00:35:00Z</dcterms:modified>
  <cp:category/>
</cp:coreProperties>
</file>